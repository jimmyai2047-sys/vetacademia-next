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F48"/>
        </w:rPr>
        <w:t>Fitness Certificate for Domestic Movement / Market (Draft)</w:t>
      </w:r>
    </w:p>
    <w:p>
      <w:r>
        <w:rPr>
          <w:b/>
          <w:sz w:val="26"/>
        </w:rPr>
        <w:t>स्वास्थ्य एवं योग्यता प्रमाण पत्र — आवागमन / बाज़ार (प्रारूप)</w:t>
      </w:r>
    </w:p>
    <w:p>
      <w:r>
        <w:rPr>
          <w:i/>
          <w:sz w:val="16"/>
        </w:rPr>
        <w:t>DRAFT — Model format for field use. Not an official GOI / State AHD form. Verify with your State Animal Husbandry Department before official use. / प्रारूप — केवल क्षेत्रीय उपयोग हेतु नमूना। आधिकारिक उपयोग से पूर्व राज्य पशुपालन विभाग से सत्यापित करें।</w:t>
      </w:r>
    </w:p>
    <w:p>
      <w:r>
        <w:t>Certificate No.: ____________      Examination date &amp; place: ________________________</w:t>
      </w:r>
    </w:p>
    <w:p>
      <w:r>
        <w:t>Purpose / उद्देश्य (tick):  Sale / Market-Mela / Transport / Show / Other ________</w:t>
      </w:r>
    </w:p>
    <w:p>
      <w:r>
        <w:t>Owner name / स्वामी: ________________________   Phone: 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S.No.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Ear Tag / 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Species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Breed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Age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Sex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Pregnancy status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Clinical findings (tick examined):  Temperature ___°F   Pulse ___/min   Respiration ___/min</w:t>
      </w:r>
    </w:p>
    <w:p>
      <w:r>
        <w:t>Skin &amp; coat: Normal / Abnormal ___   Eyes &amp; discharge: Normal / Abnormal ___</w:t>
      </w:r>
    </w:p>
    <w:p>
      <w:r>
        <w:t>Gait &amp; limbs: Normal / Lameness ___   Appetite &amp; rumination: Normal / Abnormal ___</w:t>
      </w:r>
    </w:p>
    <w:p>
      <w:r>
        <w:t>Visible signs of infectious / contagious disease: None / Suspected (details: ________________)</w:t>
      </w:r>
    </w:p>
    <w:p>
      <w:r>
        <w:t>Opinion:  FIT / UNFIT for the above purpose.   Valid for ______ days from examination.</w:t>
      </w:r>
    </w:p>
    <w:p>
      <w:r>
        <w:t>Conditions: transport as per Transport of Animals Rules; isolate and re-examine if signs appear.</w:t>
      </w:r>
    </w:p>
    <w:p/>
    <w:p>
      <w:r>
        <w:t>Examined / Certified by (Veterinarian / पशु चिकित्सक): ________________________</w:t>
      </w:r>
    </w:p>
    <w:p>
      <w:r>
        <w:t>Registration No. / पंजीकरण सं.: ____________   Seal / मुहर: ____________</w:t>
      </w:r>
    </w:p>
    <w:p>
      <w:r>
        <w:t>Signature / हस्ताक्षर: ____________   Date / दिनांक: ____________   Place: ____________</w:t>
      </w:r>
    </w:p>
    <w:p/>
    <w:p>
      <w:r>
        <w:rPr>
          <w:i/>
          <w:sz w:val="16"/>
        </w:rPr>
        <w:t>Source / basis: Model format based on common AHD practice. For export, only the AQCS Official Veterinarian may sign the importing country's health certificate (Ref: aqcsindia.gov.in).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