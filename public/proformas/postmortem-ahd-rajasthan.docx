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20"/>
        <w:jc w:val="center"/>
      </w:pPr>
      <w:r>
        <w:rPr>
          <w:b/>
          <w:sz w:val="22"/>
          <w:u w:val="single"/>
        </w:rPr>
        <w:t>Government of Rajasthan</w:t>
      </w:r>
    </w:p>
    <w:p>
      <w:pPr>
        <w:spacing w:after="20" w:before="20"/>
        <w:jc w:val="center"/>
      </w:pPr>
      <w:r>
        <w:rPr>
          <w:b w:val="0"/>
          <w:sz w:val="22"/>
        </w:rPr>
        <w:t>Department of Animal Husbandry, Rajasthan</w:t>
      </w:r>
    </w:p>
    <w:p>
      <w:pPr>
        <w:spacing w:after="20" w:before="20"/>
        <w:jc w:val="center"/>
      </w:pPr>
      <w:r>
        <w:rPr>
          <w:b/>
          <w:sz w:val="28"/>
          <w:u w:val="single"/>
        </w:rPr>
        <w:t>POST MORTEM REPORT</w:t>
      </w:r>
    </w:p>
    <w:p>
      <w:pPr>
        <w:spacing w:after="20" w:before="20"/>
      </w:pPr>
      <w:r>
        <w:rPr>
          <w:b w:val="0"/>
          <w:sz w:val="20"/>
        </w:rPr>
        <w:t>Book No. :                                                             Serial No. :</w:t>
      </w:r>
    </w:p>
    <w:p>
      <w:pPr>
        <w:spacing w:after="20" w:before="20"/>
      </w:pPr>
      <w:r>
        <w:rPr>
          <w:b w:val="0"/>
          <w:sz w:val="20"/>
        </w:rPr>
        <w:t>Dispatch No. ..............................                  Date......................................</w:t>
      </w:r>
    </w:p>
    <w:p>
      <w:pPr>
        <w:spacing w:after="20" w:before="20"/>
      </w:pPr>
      <w:r>
        <w:rPr>
          <w:b w:val="0"/>
          <w:sz w:val="20"/>
        </w:rPr>
      </w:r>
    </w:p>
    <w:p>
      <w:pPr>
        <w:spacing w:after="20" w:before="20"/>
      </w:pPr>
      <w:r>
        <w:rPr>
          <w:b w:val="0"/>
          <w:sz w:val="20"/>
        </w:rPr>
        <w:t>(Name) Dr................................................ Govt. Veterinary Hospital................</w:t>
      </w:r>
    </w:p>
    <w:p>
      <w:pPr>
        <w:spacing w:after="20" w:before="20"/>
      </w:pPr>
      <w:r>
        <w:rPr>
          <w:b w:val="0"/>
          <w:sz w:val="20"/>
        </w:rPr>
        <w:t>Date and Hour of Death of animal ........................................................................</w:t>
      </w:r>
    </w:p>
    <w:p>
      <w:pPr>
        <w:spacing w:after="20" w:before="20"/>
      </w:pPr>
      <w:r>
        <w:rPr>
          <w:b w:val="0"/>
          <w:sz w:val="20"/>
        </w:rPr>
        <w:t>Date and Hour of Examination..............................................................................</w:t>
      </w:r>
    </w:p>
    <w:p>
      <w:pPr>
        <w:spacing w:after="20" w:before="20"/>
      </w:pPr>
      <w:r>
        <w:rPr>
          <w:b w:val="0"/>
          <w:sz w:val="20"/>
        </w:rPr>
        <w:t>Camp................................................ Place of examination................................</w:t>
      </w:r>
    </w:p>
    <w:p>
      <w:pPr>
        <w:spacing w:after="20" w:before="20"/>
      </w:pPr>
      <w:r>
        <w:rPr>
          <w:b w:val="0"/>
          <w:sz w:val="20"/>
        </w:rPr>
      </w:r>
    </w:p>
    <w:p>
      <w:pPr>
        <w:spacing w:after="20" w:before="20"/>
      </w:pPr>
      <w:r>
        <w:rPr>
          <w:b w:val="0"/>
          <w:sz w:val="20"/>
        </w:rPr>
        <w:t xml:space="preserve">          Certified that on this the....................day of....................20............ I have</w:t>
      </w:r>
    </w:p>
    <w:p>
      <w:pPr>
        <w:spacing w:after="40"/>
        <w:jc w:val="center"/>
      </w:pPr>
      <w:r>
        <w:rPr>
          <w:sz w:val="18"/>
        </w:rPr>
        <w:t>(Date)                  (Month)         (Year)</w:t>
      </w:r>
    </w:p>
    <w:p>
      <w:pPr>
        <w:spacing w:after="20" w:before="20"/>
      </w:pPr>
      <w:r>
        <w:rPr>
          <w:b w:val="0"/>
          <w:sz w:val="20"/>
        </w:rPr>
        <w:t>Examined a...........................at the request of ........................................................</w:t>
      </w:r>
    </w:p>
    <w:p>
      <w:pPr>
        <w:spacing w:after="40"/>
        <w:jc w:val="center"/>
      </w:pPr>
      <w:r>
        <w:rPr>
          <w:sz w:val="18"/>
        </w:rPr>
        <w:t>(Kind of Animal)                                          (Name &amp; Address)</w:t>
      </w:r>
    </w:p>
    <w:p>
      <w:pPr>
        <w:spacing w:after="20" w:before="20"/>
      </w:pPr>
      <w:r>
        <w:rPr>
          <w:b w:val="0"/>
          <w:sz w:val="20"/>
        </w:rPr>
        <w:t>..................................................................said   to   be   property   of</w:t>
      </w:r>
    </w:p>
    <w:p>
      <w:pPr>
        <w:spacing w:after="20" w:before="20"/>
      </w:pPr>
      <w:r>
        <w:rPr>
          <w:b w:val="0"/>
          <w:sz w:val="20"/>
        </w:rPr>
        <w:t>................................................................................................................</w:t>
      </w:r>
    </w:p>
    <w:p>
      <w:pPr>
        <w:spacing w:after="40"/>
        <w:jc w:val="center"/>
      </w:pPr>
      <w:r>
        <w:rPr>
          <w:sz w:val="18"/>
        </w:rPr>
        <w:t>(Name &amp; Address)</w:t>
      </w:r>
    </w:p>
    <w:p>
      <w:pPr>
        <w:spacing w:after="20" w:before="20"/>
      </w:pPr>
      <w:r>
        <w:rPr>
          <w:b w:val="0"/>
          <w:sz w:val="20"/>
        </w:rPr>
        <w:t>having the following description:</w:t>
      </w:r>
    </w:p>
    <w:p>
      <w:pPr>
        <w:spacing w:after="20" w:before="20"/>
      </w:pPr>
      <w:r>
        <w:rPr>
          <w:b/>
          <w:sz w:val="20"/>
        </w:rPr>
        <w:t>1.  IDENTIFICATION</w:t>
      </w:r>
    </w:p>
    <w:p>
      <w:pPr>
        <w:spacing w:after="20" w:before="20"/>
      </w:pPr>
      <w:r>
        <w:rPr>
          <w:b w:val="0"/>
          <w:sz w:val="20"/>
        </w:rPr>
        <w:t>A. ........................................................................................................................</w:t>
      </w:r>
    </w:p>
    <w:p>
      <w:pPr>
        <w:spacing w:after="40"/>
        <w:jc w:val="center"/>
      </w:pPr>
      <w:r>
        <w:rPr>
          <w:sz w:val="18"/>
        </w:rPr>
        <w:t>(Species)          (Breed)            (Sex)            (Age)            (Colour)            (Height)</w:t>
      </w:r>
    </w:p>
    <w:p>
      <w:pPr>
        <w:spacing w:after="20" w:before="20"/>
      </w:pPr>
      <w:r>
        <w:rPr>
          <w:b w:val="0"/>
          <w:sz w:val="20"/>
        </w:rPr>
        <w:t>B. Natural body Marking</w:t>
      </w:r>
    </w:p>
    <w:p>
      <w:pPr>
        <w:spacing w:after="20" w:before="20"/>
      </w:pPr>
      <w:r>
        <w:rPr>
          <w:b w:val="0"/>
          <w:sz w:val="20"/>
        </w:rPr>
        <w:t>................................................................................................................</w:t>
      </w:r>
    </w:p>
    <w:p>
      <w:pPr>
        <w:spacing w:after="20" w:before="20"/>
      </w:pPr>
      <w:r>
        <w:rPr>
          <w:b w:val="0"/>
          <w:sz w:val="20"/>
        </w:rPr>
        <w:t>Ear Tag No. : ........................................................................................Ear : Left / Right</w:t>
      </w:r>
    </w:p>
    <w:p>
      <w:pPr>
        <w:spacing w:after="20" w:before="20"/>
      </w:pPr>
      <w:r>
        <w:rPr>
          <w:b/>
          <w:sz w:val="20"/>
        </w:rPr>
        <w:t>2.  NECROPSY DIAGNOSIS</w:t>
      </w:r>
    </w:p>
    <w:p>
      <w:pPr>
        <w:spacing w:after="20" w:before="20"/>
      </w:pPr>
      <w:r>
        <w:rPr>
          <w:b/>
          <w:sz w:val="20"/>
        </w:rPr>
        <w:t xml:space="preserve">                    GROSS POST MORTEM FINDINGS</w:t>
      </w:r>
    </w:p>
    <w:p>
      <w:pPr>
        <w:spacing w:after="20" w:before="20"/>
      </w:pPr>
      <w:r>
        <w:rPr>
          <w:b/>
          <w:sz w:val="20"/>
        </w:rPr>
        <w:t xml:space="preserve">     A. General:</w:t>
      </w:r>
    </w:p>
    <w:p>
      <w:pPr>
        <w:spacing w:after="20" w:before="20"/>
      </w:pPr>
      <w:r>
        <w:rPr>
          <w:b w:val="0"/>
          <w:sz w:val="20"/>
        </w:rPr>
        <w:t>................................................................................................................</w:t>
      </w:r>
    </w:p>
    <w:p>
      <w:pPr>
        <w:spacing w:after="40"/>
        <w:jc w:val="center"/>
      </w:pPr>
      <w:r>
        <w:rPr>
          <w:sz w:val="18"/>
        </w:rPr>
        <w:t>(Condition of the Cadaver)      (Hair coat)          (Body Orifices)               (Scars)</w:t>
      </w:r>
    </w:p>
    <w:p>
      <w:pPr>
        <w:spacing w:after="20" w:before="20"/>
      </w:pPr>
      <w:r>
        <w:rPr>
          <w:b w:val="0"/>
          <w:sz w:val="20"/>
        </w:rPr>
        <w:t>................................................................................................................</w:t>
      </w:r>
    </w:p>
    <w:p>
      <w:pPr>
        <w:spacing w:after="40"/>
        <w:jc w:val="center"/>
      </w:pPr>
      <w:r>
        <w:rPr>
          <w:sz w:val="18"/>
        </w:rPr>
        <w:t>(Injuries, superficial, tumors etc. with location and dimension)</w:t>
      </w:r>
    </w:p>
    <w:p>
      <w:pPr>
        <w:spacing w:after="20" w:before="20"/>
      </w:pPr>
      <w:r>
        <w:rPr>
          <w:b w:val="0"/>
          <w:sz w:val="20"/>
        </w:rPr>
        <w:t>................................................................................................................</w:t>
      </w:r>
    </w:p>
    <w:p>
      <w:pPr>
        <w:spacing w:after="40"/>
        <w:jc w:val="center"/>
      </w:pPr>
      <w:r>
        <w:rPr>
          <w:sz w:val="18"/>
        </w:rPr>
        <w:t>(Condition of pupil &amp; eye)                                                       (Rigor-Mortis)</w:t>
      </w:r>
    </w:p>
    <w:p>
      <w:pPr>
        <w:spacing w:after="20" w:before="20"/>
      </w:pPr>
      <w:r>
        <w:rPr>
          <w:b/>
          <w:sz w:val="20"/>
        </w:rPr>
        <w:t xml:space="preserve">     B. INTERNAL EXAMINATION</w:t>
      </w:r>
    </w:p>
    <w:p>
      <w:pPr>
        <w:spacing w:after="20" w:before="20"/>
      </w:pPr>
      <w:r>
        <w:rPr>
          <w:b w:val="0"/>
          <w:sz w:val="20"/>
        </w:rPr>
        <w:t>a)  Primary Incision:</w:t>
      </w:r>
    </w:p>
    <w:p>
      <w:pPr>
        <w:spacing w:after="20" w:before="20"/>
      </w:pPr>
      <w:r>
        <w:rPr>
          <w:b w:val="0"/>
          <w:sz w:val="20"/>
        </w:rPr>
        <w:t>................................................................................................................</w:t>
      </w:r>
    </w:p>
    <w:p>
      <w:pPr>
        <w:spacing w:after="40"/>
        <w:jc w:val="center"/>
      </w:pPr>
      <w:r>
        <w:rPr>
          <w:sz w:val="18"/>
        </w:rPr>
        <w:t>(S/C fat, Muscles)                    (Peritoneum)                       (Position of Viscera)</w:t>
      </w:r>
    </w:p>
    <w:p>
      <w:pPr>
        <w:spacing w:after="20" w:before="20"/>
      </w:pPr>
      <w:r>
        <w:rPr>
          <w:b w:val="0"/>
          <w:sz w:val="20"/>
        </w:rPr>
        <w:t>................................................................................................................</w:t>
      </w:r>
    </w:p>
    <w:p>
      <w:pPr>
        <w:spacing w:after="40"/>
        <w:jc w:val="center"/>
      </w:pPr>
      <w:r>
        <w:rPr>
          <w:sz w:val="18"/>
        </w:rPr>
        <w:t>(Body Lymph nodes)              (Hemorrhages etc.)                                   (Others)</w:t>
      </w:r>
    </w:p>
    <w:p>
      <w:pPr>
        <w:spacing w:after="20" w:before="20"/>
      </w:pPr>
      <w:r>
        <w:rPr>
          <w:b w:val="0"/>
          <w:sz w:val="20"/>
        </w:rPr>
        <w:t>b) Respiratory system........................................................................................</w:t>
      </w:r>
    </w:p>
    <w:p>
      <w:pPr>
        <w:spacing w:after="40"/>
        <w:jc w:val="center"/>
      </w:pPr>
      <w:r>
        <w:rPr>
          <w:sz w:val="18"/>
        </w:rPr>
        <w:t>(Larynx)                                                  (Trachea)</w:t>
      </w:r>
    </w:p>
    <w:p>
      <w:pPr>
        <w:spacing w:after="20" w:before="20"/>
      </w:pPr>
      <w:r>
        <w:rPr>
          <w:b w:val="0"/>
          <w:sz w:val="20"/>
        </w:rPr>
        <w:t>................................................................................................................</w:t>
      </w:r>
    </w:p>
    <w:p>
      <w:pPr>
        <w:spacing w:after="40"/>
        <w:jc w:val="center"/>
      </w:pPr>
      <w:r>
        <w:rPr>
          <w:sz w:val="18"/>
        </w:rPr>
        <w:t>(Bronchi)              (Lungs)                    (Pleura)                (Lymph nodes)</w:t>
      </w:r>
    </w:p>
    <w:p>
      <w:pPr>
        <w:spacing w:after="20" w:before="20"/>
      </w:pPr>
      <w:r>
        <w:rPr>
          <w:b w:val="0"/>
          <w:sz w:val="20"/>
        </w:rPr>
        <w:t>c) Cardio vascular system....................................................................................</w:t>
      </w:r>
    </w:p>
    <w:p>
      <w:pPr>
        <w:spacing w:after="40"/>
        <w:jc w:val="center"/>
      </w:pPr>
      <w:r>
        <w:rPr>
          <w:sz w:val="18"/>
        </w:rPr>
        <w:t>(Heart including valves &amp; coronary vessels)</w:t>
      </w:r>
    </w:p>
    <w:p>
      <w:pPr>
        <w:spacing w:after="20" w:before="20"/>
      </w:pPr>
      <w:r>
        <w:rPr>
          <w:b w:val="0"/>
          <w:sz w:val="20"/>
        </w:rPr>
        <w:t>................................................................................................................</w:t>
      </w:r>
    </w:p>
    <w:p>
      <w:pPr>
        <w:spacing w:after="40"/>
        <w:jc w:val="center"/>
      </w:pPr>
      <w:r>
        <w:rPr>
          <w:sz w:val="18"/>
        </w:rPr>
        <w:t>(Aorta, Lymph vessels, Blood, Serum Colour, coagulation etc.)</w:t>
      </w:r>
    </w:p>
    <w:p>
      <w:r>
        <w:br w:type="page"/>
      </w:r>
    </w:p>
    <w:p>
      <w:pPr>
        <w:spacing w:after="20" w:before="20"/>
      </w:pPr>
      <w:r>
        <w:rPr>
          <w:b w:val="0"/>
          <w:sz w:val="20"/>
        </w:rPr>
        <w:t>d) Digestive System</w:t>
      </w:r>
    </w:p>
    <w:p>
      <w:pPr>
        <w:spacing w:after="20" w:before="20"/>
      </w:pPr>
      <w:r>
        <w:rPr>
          <w:b w:val="0"/>
          <w:sz w:val="20"/>
        </w:rPr>
        <w:t xml:space="preserve">     Spleen.........................................................................................................</w:t>
      </w:r>
    </w:p>
    <w:p>
      <w:pPr>
        <w:spacing w:after="20" w:before="20"/>
      </w:pPr>
      <w:r>
        <w:rPr>
          <w:b w:val="0"/>
          <w:sz w:val="20"/>
        </w:rPr>
        <w:t xml:space="preserve">     Liver............................................................................................................</w:t>
      </w:r>
    </w:p>
    <w:p>
      <w:pPr>
        <w:spacing w:after="40"/>
        <w:jc w:val="center"/>
      </w:pPr>
      <w:r>
        <w:rPr>
          <w:sz w:val="18"/>
        </w:rPr>
        <w:t>(Gall Bladder)                                    (Bile Duct)</w:t>
      </w:r>
    </w:p>
    <w:p>
      <w:pPr>
        <w:spacing w:after="20" w:before="20"/>
      </w:pPr>
      <w:r>
        <w:rPr>
          <w:b w:val="0"/>
          <w:sz w:val="20"/>
        </w:rPr>
        <w:t xml:space="preserve">     Gastro Intestinal tract....................................................................................</w:t>
      </w:r>
    </w:p>
    <w:p>
      <w:pPr>
        <w:spacing w:after="40"/>
        <w:jc w:val="center"/>
      </w:pPr>
      <w:r>
        <w:rPr>
          <w:sz w:val="18"/>
        </w:rPr>
        <w:t>(Mouth)                      (Tongue)                      (Esophagus)</w:t>
      </w:r>
    </w:p>
    <w:p>
      <w:pPr>
        <w:spacing w:after="20" w:before="20"/>
      </w:pPr>
      <w:r>
        <w:rPr>
          <w:b w:val="0"/>
          <w:sz w:val="20"/>
        </w:rPr>
        <w:t>................................................................................................................</w:t>
      </w:r>
    </w:p>
    <w:p>
      <w:pPr>
        <w:spacing w:after="40"/>
        <w:jc w:val="center"/>
      </w:pPr>
      <w:r>
        <w:rPr>
          <w:sz w:val="18"/>
        </w:rPr>
        <w:t>(Rumen)            (Reticulum)              (Omasum)              (Abomasums/Stomach)</w:t>
      </w:r>
    </w:p>
    <w:p>
      <w:pPr>
        <w:spacing w:after="20" w:before="20"/>
      </w:pPr>
      <w:r>
        <w:rPr>
          <w:b w:val="0"/>
          <w:sz w:val="20"/>
        </w:rPr>
        <w:t>................................................................................................................</w:t>
      </w:r>
    </w:p>
    <w:p>
      <w:pPr>
        <w:spacing w:after="40"/>
        <w:jc w:val="center"/>
      </w:pPr>
      <w:r>
        <w:rPr>
          <w:sz w:val="18"/>
        </w:rPr>
        <w:t>(Small intestine)          (Caecum)              (Colon)          (Rectum)          (Anus)</w:t>
      </w:r>
    </w:p>
    <w:p>
      <w:pPr>
        <w:spacing w:after="20" w:before="20"/>
      </w:pPr>
      <w:r>
        <w:rPr>
          <w:b w:val="0"/>
          <w:sz w:val="20"/>
        </w:rPr>
        <w:t>e) Urinary System ...............................................................................................</w:t>
      </w:r>
    </w:p>
    <w:p>
      <w:pPr>
        <w:spacing w:after="40"/>
        <w:jc w:val="center"/>
      </w:pPr>
      <w:r>
        <w:rPr>
          <w:sz w:val="18"/>
        </w:rPr>
        <w:t>(Kidneys)               (Ureters)               (Bladder)               (Urethra)</w:t>
      </w:r>
    </w:p>
    <w:p>
      <w:pPr>
        <w:spacing w:after="20" w:before="20"/>
      </w:pPr>
      <w:r>
        <w:rPr>
          <w:b w:val="0"/>
          <w:sz w:val="20"/>
        </w:rPr>
        <w:t>f) Genital System................................................................................................</w:t>
      </w:r>
    </w:p>
    <w:p>
      <w:pPr>
        <w:spacing w:after="40"/>
        <w:jc w:val="center"/>
      </w:pPr>
      <w:r>
        <w:rPr>
          <w:sz w:val="18"/>
        </w:rPr>
        <w:t>(Penis/Vulva)                                         (Testes/Ovaries)</w:t>
      </w:r>
    </w:p>
    <w:p>
      <w:pPr>
        <w:spacing w:after="20" w:before="20"/>
      </w:pPr>
      <w:r>
        <w:rPr>
          <w:b w:val="0"/>
          <w:sz w:val="20"/>
        </w:rPr>
        <w:t>................................................................................................................</w:t>
      </w:r>
    </w:p>
    <w:p>
      <w:pPr>
        <w:spacing w:after="40"/>
        <w:jc w:val="center"/>
      </w:pPr>
      <w:r>
        <w:rPr>
          <w:sz w:val="18"/>
        </w:rPr>
        <w:t>(Epidsidymus/Oviducts)                            (Spermatic Cord/Uterus)</w:t>
      </w:r>
    </w:p>
    <w:p>
      <w:pPr>
        <w:spacing w:after="20" w:before="20"/>
      </w:pPr>
      <w:r>
        <w:rPr>
          <w:b w:val="0"/>
          <w:sz w:val="20"/>
        </w:rPr>
        <w:t>................................................................................................................</w:t>
      </w:r>
    </w:p>
    <w:p>
      <w:pPr>
        <w:spacing w:after="40"/>
        <w:jc w:val="center"/>
      </w:pPr>
      <w:r>
        <w:rPr>
          <w:sz w:val="18"/>
        </w:rPr>
        <w:t>(Prostate/ Cervix)      (Seminal Vesicles/Vagina)      Bulbuo-urethral Glands</w:t>
      </w:r>
    </w:p>
    <w:p>
      <w:pPr>
        <w:spacing w:after="20" w:before="20"/>
      </w:pPr>
      <w:r>
        <w:rPr>
          <w:b w:val="0"/>
          <w:sz w:val="20"/>
        </w:rPr>
        <w:t>Note: If pregnant, mention stage of pregnancy..........................................................</w:t>
      </w:r>
    </w:p>
    <w:p>
      <w:pPr>
        <w:spacing w:after="20" w:before="20"/>
      </w:pPr>
      <w:r>
        <w:rPr>
          <w:b w:val="0"/>
          <w:sz w:val="20"/>
        </w:rPr>
        <w:t>g) Body cavities</w:t>
      </w:r>
    </w:p>
    <w:p>
      <w:pPr>
        <w:spacing w:after="20" w:before="20"/>
      </w:pPr>
      <w:r>
        <w:rPr>
          <w:b w:val="0"/>
          <w:sz w:val="20"/>
        </w:rPr>
        <w:t xml:space="preserve">     1. Head .........................................................................................................</w:t>
      </w:r>
    </w:p>
    <w:p>
      <w:pPr>
        <w:spacing w:after="20" w:before="20"/>
      </w:pPr>
      <w:r>
        <w:rPr>
          <w:b w:val="0"/>
          <w:sz w:val="20"/>
        </w:rPr>
        <w:t xml:space="preserve">     2 Brain ..........................................................................................................</w:t>
      </w:r>
    </w:p>
    <w:p>
      <w:pPr>
        <w:spacing w:after="20" w:before="20"/>
      </w:pPr>
      <w:r>
        <w:rPr>
          <w:b w:val="0"/>
          <w:sz w:val="20"/>
        </w:rPr>
        <w:t xml:space="preserve">     3. Spinal Cord...............................................................................................</w:t>
      </w:r>
    </w:p>
    <w:p>
      <w:pPr>
        <w:spacing w:after="20" w:before="20"/>
      </w:pPr>
      <w:r>
        <w:rPr>
          <w:b w:val="0"/>
          <w:sz w:val="20"/>
        </w:rPr>
        <w:t>(Note: These need not to be examined unless any indication of disease/injury exists)</w:t>
      </w:r>
    </w:p>
    <w:p>
      <w:pPr>
        <w:spacing w:after="20" w:before="20"/>
      </w:pPr>
      <w:r>
        <w:rPr>
          <w:b w:val="0"/>
          <w:sz w:val="20"/>
        </w:rPr>
        <w:t>h) Bones and Joints..............................................................................................</w:t>
      </w:r>
    </w:p>
    <w:p>
      <w:pPr>
        <w:spacing w:after="20" w:before="20"/>
      </w:pPr>
      <w:r>
        <w:rPr>
          <w:b w:val="0"/>
          <w:sz w:val="20"/>
        </w:rPr>
        <w:t>i) Musculature.......................................................................................................</w:t>
      </w:r>
    </w:p>
    <w:p>
      <w:pPr>
        <w:spacing w:after="20" w:before="20"/>
      </w:pPr>
      <w:r>
        <w:rPr>
          <w:b/>
          <w:sz w:val="20"/>
        </w:rPr>
        <w:t>3.  BACTERIOLOGICAL/CHEMICAL EXAMINATIONS</w:t>
      </w:r>
    </w:p>
    <w:p>
      <w:pPr>
        <w:spacing w:after="20" w:before="20"/>
      </w:pPr>
      <w:r>
        <w:rPr>
          <w:b w:val="0"/>
          <w:sz w:val="20"/>
        </w:rPr>
        <w:t>(Please state whether any sample sent for examination; if so where and result?)</w:t>
      </w:r>
    </w:p>
    <w:p>
      <w:pPr>
        <w:spacing w:after="20" w:before="20"/>
      </w:pPr>
      <w:r>
        <w:rPr>
          <w:b w:val="0"/>
          <w:sz w:val="20"/>
        </w:rPr>
        <w:t>................................................................................................................</w:t>
      </w:r>
    </w:p>
    <w:p>
      <w:pPr>
        <w:spacing w:after="20" w:before="20"/>
      </w:pPr>
      <w:r>
        <w:rPr>
          <w:b w:val="0"/>
          <w:sz w:val="20"/>
        </w:rPr>
        <w:t>................................................................................................................</w:t>
      </w:r>
    </w:p>
    <w:p>
      <w:pPr>
        <w:spacing w:after="20" w:before="20"/>
      </w:pPr>
      <w:r>
        <w:rPr>
          <w:b/>
          <w:sz w:val="20"/>
        </w:rPr>
        <w:t>4.  REMARKS: Please note your opinion as to the value of the animal at the time of death</w:t>
      </w:r>
    </w:p>
    <w:p>
      <w:pPr>
        <w:spacing w:after="20" w:before="20"/>
      </w:pPr>
      <w:r>
        <w:rPr>
          <w:b w:val="0"/>
          <w:sz w:val="20"/>
        </w:rPr>
        <w:t xml:space="preserve">     considering all aspects) .....................................................................................</w:t>
      </w:r>
    </w:p>
    <w:p>
      <w:pPr>
        <w:spacing w:after="20" w:before="20"/>
      </w:pPr>
      <w:r>
        <w:rPr>
          <w:b w:val="0"/>
          <w:sz w:val="20"/>
        </w:rPr>
        <w:t>................................................................................................................</w:t>
      </w:r>
    </w:p>
    <w:p>
      <w:pPr>
        <w:spacing w:after="20" w:before="20"/>
      </w:pPr>
      <w:r>
        <w:rPr>
          <w:b/>
          <w:sz w:val="20"/>
        </w:rPr>
        <w:t>5.  OPINION: as to the cause of death</w:t>
      </w:r>
    </w:p>
    <w:p>
      <w:pPr>
        <w:spacing w:after="20" w:before="20"/>
      </w:pPr>
      <w:r>
        <w:rPr>
          <w:b w:val="0"/>
          <w:sz w:val="20"/>
        </w:rPr>
        <w:t>................................................................................................................</w:t>
      </w:r>
    </w:p>
    <w:p>
      <w:pPr>
        <w:spacing w:after="20" w:before="20"/>
      </w:pPr>
      <w:r>
        <w:rPr>
          <w:b w:val="0"/>
          <w:sz w:val="20"/>
        </w:rPr>
        <w:t>................................................................................................................</w:t>
      </w:r>
    </w:p>
    <w:p>
      <w:pPr>
        <w:spacing w:after="20" w:before="20"/>
      </w:pPr>
      <w:r>
        <w:rPr>
          <w:b w:val="0"/>
          <w:sz w:val="20"/>
        </w:rPr>
      </w:r>
    </w:p>
    <w:p>
      <w:pPr>
        <w:spacing w:after="20" w:before="20"/>
      </w:pPr>
      <w:r>
        <w:rPr>
          <w:b w:val="0"/>
          <w:sz w:val="20"/>
        </w:rPr>
        <w:t xml:space="preserve">                                                                             Signature</w:t>
      </w:r>
    </w:p>
    <w:p>
      <w:pPr>
        <w:spacing w:after="20" w:before="20"/>
      </w:pPr>
      <w:r>
        <w:rPr>
          <w:b w:val="0"/>
          <w:sz w:val="20"/>
        </w:rPr>
        <w:t xml:space="preserve">                                                             Name........................................................</w:t>
      </w:r>
    </w:p>
    <w:p>
      <w:pPr>
        <w:spacing w:after="20" w:before="20"/>
      </w:pPr>
      <w:r>
        <w:rPr>
          <w:b w:val="0"/>
          <w:sz w:val="20"/>
        </w:rPr>
        <w:t xml:space="preserve">                                                             Designation with seal...............................</w:t>
      </w:r>
    </w:p>
    <w:p>
      <w:pPr>
        <w:spacing w:after="20" w:before="20"/>
      </w:pPr>
      <w:r>
        <w:rPr>
          <w:b w:val="0"/>
          <w:sz w:val="20"/>
        </w:rPr>
        <w:t>Signature of recipient                             R.V.C. No. .................................................</w:t>
      </w:r>
    </w:p>
    <w:p>
      <w:pPr>
        <w:spacing w:after="20" w:before="20"/>
      </w:pPr>
      <w:r>
        <w:rPr>
          <w:b w:val="0"/>
          <w:sz w:val="20"/>
        </w:rPr>
      </w:r>
    </w:p>
    <w:p>
      <w:pPr>
        <w:spacing w:after="20" w:before="20"/>
      </w:pPr>
      <w:r>
        <w:rPr>
          <w:b w:val="0"/>
          <w:sz w:val="18"/>
        </w:rPr>
        <w:t>Note: 1. The officer conducting the post mortem will observe the state of all the organs and when he does not find any disease or injury, he should write in appropriate places "Healthy or N.A.D.";</w:t>
      </w:r>
    </w:p>
    <w:p>
      <w:pPr>
        <w:spacing w:after="20" w:before="20"/>
      </w:pPr>
      <w:r>
        <w:rPr>
          <w:b w:val="0"/>
          <w:sz w:val="18"/>
        </w:rPr>
        <w:t>2. The name of the party/police officer or magistrate who sent the animal should be entered carefully along with the number and date of the letter received.</w:t>
      </w:r>
    </w:p>
    <w:p>
      <w:pPr>
        <w:spacing w:after="20" w:before="20"/>
      </w:pPr>
      <w:r>
        <w:rPr>
          <w:b w:val="0"/>
          <w:sz w:val="18"/>
        </w:rPr>
        <w:t>3. The name of the constable/bearer/his number and the station to which he belongs should also be entered.</w:t>
      </w:r>
    </w:p>
    <w:p>
      <w:pPr>
        <w:spacing w:after="20" w:before="20"/>
      </w:pPr>
      <w:r>
        <w:rPr>
          <w:b w:val="0"/>
          <w:sz w:val="20"/>
        </w:rPr>
      </w:r>
    </w:p>
    <w:p>
      <w:r>
        <w:rPr>
          <w:i/>
          <w:sz w:val="14"/>
        </w:rPr>
        <w:t>Re-typed from the official AHD Rajasthan Post Mortem Report form (2 pages) for clean field printing. Verify with State AHD before official use. — VetAcademia</w:t>
      </w:r>
    </w:p>
    <w:sectPr w:rsidR="00FC693F" w:rsidRPr="0006063C" w:rsidSect="00034616">
      <w:pgSz w:w="12240" w:h="15840"/>
      <w:pgMar w:top="720" w:right="960" w:bottom="720" w:left="9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