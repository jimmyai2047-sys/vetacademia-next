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5F48"/>
        </w:rPr>
        <w:t>Vaccination Certificate — Individual Animal (Draft)</w:t>
      </w:r>
    </w:p>
    <w:p>
      <w:r>
        <w:rPr>
          <w:b/>
          <w:sz w:val="26"/>
        </w:rPr>
        <w:t>टीकाकरण प्रमाण पत्र — व्यक्तिगत पशु (प्रारूप)</w:t>
      </w:r>
    </w:p>
    <w:p>
      <w:r>
        <w:rPr>
          <w:i/>
          <w:sz w:val="16"/>
        </w:rPr>
        <w:t>DRAFT — Model format for field use. Not an official GOI / State AHD form. Verify with your State Animal Husbandry Department before official use. / प्रारूप — केवल क्षेत्रीय उपयोग हेतु नमूना। आधिकारिक उपयोग से पूर्व राज्य पशुपालन विभाग से सत्यापित करें।</w:t>
      </w:r>
    </w:p>
    <w:p>
      <w:r>
        <w:t>Certificate No.: ____________      Date / दिनांक: ____________</w:t>
      </w:r>
    </w:p>
    <w:p>
      <w:r>
        <w:t>Owner name / स्वामी का नाम: ________________________   Phone: ____________</w:t>
      </w:r>
    </w:p>
    <w:p>
      <w:r>
        <w:t>Address / पता: 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Ear Tag / कान टैग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Species / प्रजाति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Breed / नस्ल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Age / आयु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Sex / लिंग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Colour &amp; Marks / रंग-निशान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Disease / रोग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Vaccine / टीका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Batch No.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Mfg / Exp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Dose &amp; Route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Site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t>Date of vaccination / टीकाकरण दिनांक: ____________      Next due / अगला टीका: ____________</w:t>
      </w:r>
    </w:p>
    <w:p>
      <w:r>
        <w:t>Cold chain maintained at 2–8 °C: Yes / No      Adverse reaction observed: Yes / No (details: ________)</w:t>
      </w:r>
    </w:p>
    <w:p>
      <w:r>
        <w:t>Note: Brucella vaccine only in female calves aged 4–8 months. FMD booster every 6 months; PPR / HS / BQ as per state schedule.</w:t>
      </w:r>
    </w:p>
    <w:p/>
    <w:p>
      <w:r>
        <w:t>Examined / Certified by (Veterinarian / पशु चिकित्सक): ________________________</w:t>
      </w:r>
    </w:p>
    <w:p>
      <w:r>
        <w:t>Registration No. / पंजीकरण सं.: ____________   Seal / मुहर: ____________</w:t>
      </w:r>
    </w:p>
    <w:p>
      <w:r>
        <w:t>Signature / हस्ताक्षर: ____________   Date / दिनांक: ____________   Place: ____________</w:t>
      </w:r>
    </w:p>
    <w:p/>
    <w:p>
      <w:r>
        <w:rPr>
          <w:i/>
          <w:sz w:val="16"/>
        </w:rPr>
        <w:t>Source / basis: Model format based on common AHD practice and AQCS export-documentation norms (animal ID, vaccine batch, next due date). Ref: dahd.gov.in; aqcsindia.gov.in.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