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F48"/>
        </w:rPr>
        <w:t>Pregnancy Diagnosis Certificate (Draft)</w:t>
      </w:r>
    </w:p>
    <w:p>
      <w:r>
        <w:rPr>
          <w:b/>
          <w:sz w:val="26"/>
        </w:rPr>
        <w:t>गर्भावस्था निदान प्रमाण पत्र (प्रारूप)</w:t>
      </w:r>
    </w:p>
    <w:p>
      <w:r>
        <w:rPr>
          <w:i/>
          <w:sz w:val="16"/>
        </w:rPr>
        <w:t>DRAFT — Model format for field use. Not an official GOI / State AHD form. Verify with your State Animal Husbandry Department before official use. / प्रारूप — केवल क्षेत्रीय उपयोग हेतु नमूना। आधिकारिक उपयोग से पूर्व राज्य पशुपालन विभाग से सत्यापित करें।</w:t>
      </w:r>
    </w:p>
    <w:p>
      <w:r>
        <w:t>Certificate No.: ____________      Examination date / दिनांक: ____________</w:t>
      </w:r>
    </w:p>
    <w:p>
      <w:r>
        <w:t>Owner / स्वामी: ________________________   Phone: ____________</w:t>
      </w:r>
    </w:p>
    <w:p>
      <w:r>
        <w:t>Animal: Species ________  Breed ________  Age ________  Ear Tag 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Breeding date / प्रजनन तिथि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Method (AI / Natural)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Sire / Semen batch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Inseminator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t>Examination method (tick):  Per-rectal / Ultrasonography</w:t>
      </w:r>
    </w:p>
    <w:p>
      <w:r>
        <w:t>Finding (tick):  PREGNANT (~ ______ months)  /  NON-PREGNANT  /  DOUBTFUL — recheck on ____________</w:t>
      </w:r>
    </w:p>
    <w:p>
      <w:r>
        <w:t>Expected calving date / संभावित ब्यांत तिथि: ____________</w:t>
      </w:r>
    </w:p>
    <w:p>
      <w:r>
        <w:t>Advice: balanced feeding in last trimester; deworming and vaccination as per schedule.</w:t>
      </w:r>
    </w:p>
    <w:p/>
    <w:p>
      <w:r>
        <w:t>Examined / Certified by (Veterinarian / पशु चिकित्सक): ________________________</w:t>
      </w:r>
    </w:p>
    <w:p>
      <w:r>
        <w:t>Registration No. / पंजीकरण सं.: ____________   Seal / मुहर: ____________</w:t>
      </w:r>
    </w:p>
    <w:p>
      <w:r>
        <w:t>Signature / हस्ताक्षर: ____________   Date / दिनांक: ____________   Place: ____________</w:t>
      </w:r>
    </w:p>
    <w:p/>
    <w:p>
      <w:r>
        <w:rPr>
          <w:i/>
          <w:sz w:val="16"/>
        </w:rPr>
        <w:t>Source / basis: Model format based on common AHD practice (AI records + per-rectal / USG finding).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